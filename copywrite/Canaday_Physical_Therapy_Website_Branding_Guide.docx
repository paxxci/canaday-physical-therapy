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Canaday Physical Therapy</w:t>
        <w:br/>
        <w:t>Website Branding &amp; Content</w:t>
      </w:r>
    </w:p>
    <w:p>
      <w:r>
        <w:t>Hi!</w:t>
        <w:br/>
        <w:br/>
      </w:r>
      <w:r>
        <w:t>I wanted to give you a better idea of the overall message and feel I'm hoping the website communicates.</w:t>
        <w:br/>
      </w:r>
    </w:p>
    <w:p>
      <w:pPr>
        <w:pStyle w:val="Heading2"/>
      </w:pPr>
      <w:r>
        <w:t>Brand Vision</w:t>
      </w:r>
    </w:p>
    <w:p>
      <w:r>
        <w:t>Canaday Physical Therapy is a mobile physical therapy practice built around helping people regain confidence and return to the activities that matter most. I specialize in neurological rehabilitation with an emphasis on concussion recovery, vestibular disorders, balance dysfunction, stroke rehabilitation, and complex neurological conditions, while also treating orthopedic injuries.</w:t>
      </w:r>
    </w:p>
    <w:p/>
    <w:p>
      <w:r>
        <w:t>I want the brand to feel:</w:t>
      </w:r>
    </w:p>
    <w:p>
      <w:r>
        <w:t>• Modern but approachable</w:t>
      </w:r>
    </w:p>
    <w:p>
      <w:r>
        <w:t>• Professional and evidence-based</w:t>
      </w:r>
    </w:p>
    <w:p>
      <w:r>
        <w:t>• Calm, confident, and trustworthy</w:t>
      </w:r>
    </w:p>
    <w:p>
      <w:r>
        <w:t>• Rooted in the outdoors and Southern Oregon</w:t>
      </w:r>
    </w:p>
    <w:p>
      <w:r>
        <w:t>• Personal—not corporate</w:t>
      </w:r>
    </w:p>
    <w:p/>
    <w:p>
      <w:r>
        <w:t>The mountain imagery represents resilience, overcoming challenges, and returning to the activities people love.</w:t>
      </w:r>
    </w:p>
    <w:p>
      <w:pPr>
        <w:pStyle w:val="Heading2"/>
      </w:pPr>
      <w:r>
        <w:t>Homepage Headline</w:t>
      </w:r>
    </w:p>
    <w:p>
      <w:r>
        <w:t>Specialized Physical Therapy That Comes to You</w:t>
      </w:r>
    </w:p>
    <w:p/>
    <w:p>
      <w:r>
        <w:t>Helping you recover from neurological injuries, concussions, dizziness, balance disorders, and movement limitations through personalized one-on-one care.</w:t>
      </w:r>
    </w:p>
    <w:p>
      <w:pPr>
        <w:pStyle w:val="Heading2"/>
      </w:pPr>
      <w:r>
        <w:t>About</w:t>
      </w:r>
    </w:p>
    <w:p>
      <w:r>
        <w:t>At Canaday Physical Therapy, every visit is focused entirely on you.</w:t>
      </w:r>
    </w:p>
    <w:p/>
    <w:p>
      <w:r>
        <w:t>Unlike busy outpatient clinics, I provide individualized, one-on-one treatment in the comfort of your home, workplace, gym, or other convenient location throughout the Rogue Valley.</w:t>
      </w:r>
    </w:p>
    <w:p/>
    <w:p>
      <w:r>
        <w:t>My goal is to identify the root cause of your symptoms, develop a personalized treatment plan, and help you regain confidence, independence, and performance—whether that means returning to work, sports, hiking, or simply everyday life.</w:t>
      </w:r>
    </w:p>
    <w:p>
      <w:pPr>
        <w:pStyle w:val="Heading2"/>
      </w:pPr>
      <w:r>
        <w:t>Services</w:t>
      </w:r>
    </w:p>
    <w:p>
      <w:r>
        <w:t>• Concussion Rehabilitation</w:t>
      </w:r>
    </w:p>
    <w:p>
      <w:r>
        <w:t>• Vestibular &amp; Dizziness Therapy</w:t>
      </w:r>
    </w:p>
    <w:p>
      <w:r>
        <w:t>• Stroke Rehabilitation</w:t>
      </w:r>
    </w:p>
    <w:p>
      <w:r>
        <w:t>• Balance &amp; Fall Prevention</w:t>
      </w:r>
    </w:p>
    <w:p>
      <w:r>
        <w:t>• Neurological Physical Therapy</w:t>
      </w:r>
    </w:p>
    <w:p>
      <w:r>
        <w:t>• Functional Movement Training</w:t>
      </w:r>
    </w:p>
    <w:p>
      <w:r>
        <w:t>• Mobility &amp; Strength Restoration</w:t>
      </w:r>
    </w:p>
    <w:p>
      <w:r>
        <w:t>• Orthopedic Rehabilitation</w:t>
      </w:r>
    </w:p>
    <w:p>
      <w:r>
        <w:t>• Return-to-Sport Progressions</w:t>
      </w:r>
    </w:p>
    <w:p>
      <w:pPr>
        <w:pStyle w:val="Heading2"/>
      </w:pPr>
      <w:r>
        <w:t>Why Mobile Physical Therapy?</w:t>
      </w:r>
    </w:p>
    <w:p>
      <w:r>
        <w:t>Receiving care where you live and move allows therapy to be more practical, functional, and personalized.</w:t>
      </w:r>
    </w:p>
    <w:p/>
    <w:p>
      <w:r>
        <w:t>Benefits include:</w:t>
      </w:r>
    </w:p>
    <w:p>
      <w:r>
        <w:t>• No waiting rooms or crowded clinics</w:t>
      </w:r>
    </w:p>
    <w:p>
      <w:r>
        <w:t>• One-on-one care every visit</w:t>
      </w:r>
    </w:p>
    <w:p>
      <w:r>
        <w:t>• Treatment tailored to your real environment</w:t>
      </w:r>
    </w:p>
    <w:p>
      <w:r>
        <w:t>• Flexible scheduling</w:t>
      </w:r>
    </w:p>
    <w:p>
      <w:r>
        <w:t>• Individualized plans focused on lasting results</w:t>
      </w:r>
    </w:p>
    <w:p>
      <w:pPr>
        <w:pStyle w:val="Heading2"/>
      </w:pPr>
      <w:r>
        <w:t>My Philosophy</w:t>
      </w:r>
    </w:p>
    <w:p>
      <w:r>
        <w:t>Recovery isn't just about reducing pain—it's about restoring confidence.</w:t>
      </w:r>
    </w:p>
    <w:p/>
    <w:p>
      <w:r>
        <w:t>Every treatment session is built around meaningful movement, evidence-based care, and helping you return to the activities that make life enjoyable.</w:t>
      </w:r>
    </w:p>
    <w:p/>
    <w:p>
      <w:r>
        <w:t>Whether you're recovering from a concussion, managing neurological symptoms, or overcoming an orthopedic injury, my goal is to help you move better, feel stronger, and regain the freedom to live the life you want.</w:t>
      </w:r>
    </w:p>
    <w:p>
      <w:pPr>
        <w:pStyle w:val="Heading2"/>
      </w:pPr>
      <w:r>
        <w:t>Call to Action</w:t>
      </w:r>
    </w:p>
    <w:p>
      <w:r>
        <w:t>Move Forward. Recover Stronger.</w:t>
      </w:r>
    </w:p>
    <w:p/>
    <w:p>
      <w:r>
        <w:t>Let's create a plan that gets you back to doing what matters most.</w:t>
      </w:r>
    </w:p>
    <w:p/>
    <w:p>
      <w:r>
        <w:t>Schedule your evaluation today.</w:t>
      </w:r>
    </w:p>
    <w:p>
      <w:pPr>
        <w:pStyle w:val="Heading2"/>
      </w:pPr>
      <w:r>
        <w:t>Brand Keywords</w:t>
      </w:r>
    </w:p>
    <w:p>
      <w:r>
        <w:t>Premium • Personalized • Mobile • Evidence-Based • Functional • Neuro-Focused • Compassionate • Strong • Trusted • Modern • Outdoor-Inspired • Resilient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